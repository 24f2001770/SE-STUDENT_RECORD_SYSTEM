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STUDENT RECORD SYSTEM</w:t>
      </w:r>
    </w:p>
    <w:p>
      <w:pPr>
        <w:jc w:val="center"/>
      </w:pPr>
      <w:r>
        <w:rPr>
          <w:b/>
          <w:sz w:val="28"/>
        </w:rPr>
        <w:t>Product Backlog Stories</w:t>
      </w:r>
    </w:p>
    <w:p>
      <w:pPr>
        <w:jc w:val="center"/>
      </w:pPr>
      <w:r>
        <w:rPr>
          <w:i/>
        </w:rPr>
        <w:t>Based on the Functional Requirements in the SRS Document</w:t>
      </w:r>
    </w:p>
    <w:p>
      <w:r>
        <w:t>The backlog below maps one user story to each of the 20 functional requirements (FR-001 to FR-020) in the Student Record System SRS. Priorities and acceptance criteria are derived from the SRS 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792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944"/>
            <w:vAlign w:val="center"/>
          </w:tcPr>
          <w:p>
            <w:r>
              <w:rPr>
                <w:b/>
                <w:sz w:val="16"/>
              </w:rPr>
              <w:t>Epic / Module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16"/>
              </w:rPr>
              <w:t>Story Points</w:t>
            </w:r>
          </w:p>
        </w:tc>
        <w:tc>
          <w:tcPr>
            <w:tcW w:type="dxa" w:w="3600"/>
            <w:vAlign w:val="center"/>
          </w:tcPr>
          <w:p>
            <w:r>
              <w:rPr>
                <w:b/>
                <w:sz w:val="16"/>
              </w:rPr>
              <w:t>Acceptance Criteria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5"/>
              </w:rPr>
              <w:t>US-01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5"/>
              </w:rPr>
              <w:t>Authentication &amp; Account Management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5"/>
              </w:rPr>
              <w:t>As a registered user, I want to log in so that I can access the system.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5"/>
              </w:rPr>
              <w:t>• Valid credentials allow successful login.</w:t>
              <w:br/>
              <w:t>• Invalid credentials are rejected.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5"/>
              </w:rPr>
              <w:t>US-02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5"/>
              </w:rPr>
              <w:t>Authentication &amp; Account Management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5"/>
              </w:rPr>
              <w:t>As an authenticated user, I want to log out so that my session ends securely.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5"/>
              </w:rPr>
              <w:t>• User is logged out successfully.</w:t>
              <w:br/>
              <w:t>• Active session is terminated.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5"/>
              </w:rPr>
              <w:t>US-03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5"/>
              </w:rPr>
              <w:t>Authentication &amp; Account Management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5"/>
              </w:rPr>
              <w:t>As an administrator, I want to create, activate, and deactivate user accounts so that I can manage system access.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5"/>
              </w:rPr>
              <w:t>• Administrator can create user accounts.</w:t>
              <w:br/>
              <w:t>• Administrator can activate or deactivate accounts.</w:t>
              <w:br/>
              <w:t>• Only authorized administrators can perform account management.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5"/>
              </w:rPr>
              <w:t>US-04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5"/>
              </w:rPr>
              <w:t>Authentication &amp; Account Management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5"/>
              </w:rPr>
              <w:t>As a user, I want role-based access so that I can access only the functions permitted for my role.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5"/>
              </w:rPr>
              <w:t>• Users can access only role-permitted functions.</w:t>
              <w:br/>
              <w:t>• Unauthorized functions are denied.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5"/>
              </w:rPr>
              <w:t>US-05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5"/>
              </w:rPr>
              <w:t>Student Profile &amp; Registration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5"/>
              </w:rPr>
              <w:t>As an administrator, I want to create student records so that student information is maintained in the system.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5"/>
              </w:rPr>
              <w:t>• Student record is created with all mandatory information.</w:t>
              <w:br/>
              <w:t>• Successful creation is confirmed.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5"/>
              </w:rPr>
              <w:t>US-06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5"/>
              </w:rPr>
              <w:t>Student Profile &amp; Registration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5"/>
              </w:rPr>
              <w:t>As an administrator, I want student IDs to be unique so that duplicate student identities are prevented.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5"/>
              </w:rPr>
              <w:t>• Duplicate student IDs are rejected.</w:t>
              <w:br/>
              <w:t>• A clear validation error is shown.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5"/>
              </w:rPr>
              <w:t>US-07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5"/>
              </w:rPr>
              <w:t>Student Profile &amp; Registration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5"/>
              </w:rPr>
              <w:t>As an authorized user, I want to update permitted student information so that records remain current.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5"/>
              </w:rPr>
              <w:t>• Permitted fields can be updated.</w:t>
              <w:br/>
              <w:t>• Updated information is saved successfully.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5"/>
              </w:rPr>
              <w:t>US-08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5"/>
              </w:rPr>
              <w:t>Student Profile &amp; Registration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5"/>
              </w:rPr>
              <w:t>As a permitted user, I want to search students by ID or name so that I can quickly find records.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5"/>
              </w:rPr>
              <w:t>• Search by student ID returns the correct record.</w:t>
              <w:br/>
              <w:t>• Search by name returns matching records.</w:t>
              <w:br/>
              <w:t>• A no-results state is shown when nothing matches.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5"/>
              </w:rPr>
              <w:t>US-09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5"/>
              </w:rPr>
              <w:t>Student Profile &amp; Registration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5"/>
              </w:rPr>
              <w:t>As an authorized user, I want to enroll students in courses so that their current course registrations are tracked.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5"/>
              </w:rPr>
              <w:t>• Students can be enrolled in valid courses.</w:t>
              <w:br/>
              <w:t>• Current enrollments are displayed.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5"/>
              </w:rPr>
              <w:t>US-10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5"/>
              </w:rPr>
              <w:t>Student Profile &amp; Registration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5"/>
              </w:rPr>
              <w:t>As a user, I want to view academic history so that completed and failed courses remain accessible.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5"/>
              </w:rPr>
              <w:t>• Completed courses are shown.</w:t>
              <w:br/>
              <w:t>• Failed courses are retained in academic history.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5"/>
              </w:rPr>
              <w:t>US-11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5"/>
              </w:rPr>
              <w:t>Student Profile &amp; Registration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5"/>
              </w:rPr>
              <w:t>As a student, I want GPA and CGPA to be calculated automatically so that I can view my academic performance.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5"/>
              </w:rPr>
              <w:t>• GPA is calculated according to defined academic rules.</w:t>
              <w:br/>
              <w:t>• CGPA is calculated according to defined academic rules.</w:t>
              <w:br/>
              <w:t>• Correct values are displayed.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5"/>
              </w:rPr>
              <w:t>US-12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5"/>
              </w:rPr>
              <w:t>Course Management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5"/>
              </w:rPr>
              <w:t>As an administrator, I want to create and maintain course records so that the course catalogue remains current.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5"/>
              </w:rPr>
              <w:t>• Course can be created with valid code, name, credits, and department.</w:t>
              <w:br/>
              <w:t>• Course information can be maintained.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5"/>
              </w:rPr>
              <w:t>US-13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5"/>
              </w:rPr>
              <w:t>Attendance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5"/>
              </w:rPr>
              <w:t>As a faculty member, I want to record attendance for my assigned courses so that student attendance is maintained.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5"/>
              </w:rPr>
              <w:t>• Faculty can record attendance only for assigned courses.</w:t>
              <w:br/>
              <w:t>• Students can view their attendance.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5"/>
              </w:rPr>
              <w:t>US-14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5"/>
              </w:rPr>
              <w:t>Attendance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5"/>
              </w:rPr>
              <w:t>As an authorized user, I want the system to calculate attendance percentages and identify low-attendance students so that attendance can be monitored.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5"/>
              </w:rPr>
              <w:t>• Attendance percentage is calculated correctly.</w:t>
              <w:br/>
              <w:t>• Students below the configured threshold are identified.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5"/>
              </w:rPr>
              <w:t>US-15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5"/>
              </w:rPr>
              <w:t>Marks &amp; Assessment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5"/>
              </w:rPr>
              <w:t>As an authorized user, I want to create assessments and enter marks for enrolled students so that assessment results are maintained.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5"/>
              </w:rPr>
              <w:t>• Assessments can be created.</w:t>
              <w:br/>
              <w:t>• Marks can be entered for enrolled students.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5"/>
              </w:rPr>
              <w:t>US-16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5"/>
              </w:rPr>
              <w:t>Marks &amp; Assessment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5"/>
              </w:rPr>
              <w:t>As an authorized user, I want marks to be validated and totals and grades calculated so that academic results are correct.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5"/>
              </w:rPr>
              <w:t>• Marks outside the allowed range are rejected.</w:t>
              <w:br/>
              <w:t>• Valid totals are calculated.</w:t>
              <w:br/>
              <w:t>• Grades are calculated according to defined rules.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5"/>
              </w:rPr>
              <w:t>US-17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5"/>
              </w:rPr>
              <w:t>Marks &amp; Assessment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5"/>
              </w:rPr>
              <w:t>As a student, I want to view my marks and grades after publication so that I can see my official results.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5"/>
              </w:rPr>
              <w:t>• Unpublished marks are not shown to students.</w:t>
              <w:br/>
              <w:t>• Published marks and grades are visible to the student.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5"/>
              </w:rPr>
              <w:t>US-18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5"/>
              </w:rPr>
              <w:t>Reports, Dashboard &amp; Notifications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5"/>
              </w:rPr>
              <w:t>As an authorized user, I want to generate attendance, marks, academic, and department reports so that academic information can be analyzed and monitored.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5"/>
              </w:rPr>
              <w:t>• Attendance reports can be generated.</w:t>
              <w:br/>
              <w:t>• Marks reports can be generated.</w:t>
              <w:br/>
              <w:t>• Academic and department reports can be generated.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5"/>
              </w:rPr>
              <w:t>US-19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5"/>
              </w:rPr>
              <w:t>Reports, Dashboard &amp; Notifications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5"/>
              </w:rPr>
              <w:t>As a user, I want a role-specific dashboard so that I can quickly access relevant summaries and alerts.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5"/>
              </w:rPr>
              <w:t>• Dashboard content matches the user's role.</w:t>
              <w:br/>
              <w:t>• Relevant summaries and alerts are displayed.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5"/>
              </w:rPr>
              <w:t>US-20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5"/>
              </w:rPr>
              <w:t>Security &amp; Audit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5"/>
              </w:rPr>
              <w:t>As an authorized administrator, I want important academic and administrative changes recorded with the responsible user and timestamp so that changes are traceable.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5"/>
              </w:rPr>
              <w:t>• Important changes create audit records.</w:t>
              <w:br/>
              <w:t>• Audit record identifies the responsible user.</w:t>
              <w:br/>
              <w:t>• Audit record contains a timestamp.</w:t>
            </w:r>
          </w:p>
        </w:tc>
      </w:tr>
    </w:tbl>
    <w:p/>
    <w:p>
      <w:r>
        <w:rPr>
          <w:b/>
          <w:sz w:val="24"/>
        </w:rPr>
        <w:t>Epic Summary</w:t>
      </w:r>
    </w:p>
    <w:p>
      <w:pPr>
        <w:pStyle w:val="ListBullet"/>
      </w:pPr>
      <w:r>
        <w:t>Authentication &amp; Account Management: 4 backlog story/stories</w:t>
      </w:r>
    </w:p>
    <w:p>
      <w:pPr>
        <w:pStyle w:val="ListBullet"/>
      </w:pPr>
      <w:r>
        <w:t>Student Profile &amp; Registration: 7 backlog story/stories</w:t>
      </w:r>
    </w:p>
    <w:p>
      <w:pPr>
        <w:pStyle w:val="ListBullet"/>
      </w:pPr>
      <w:r>
        <w:t>Course Management: 1 backlog story/stories</w:t>
      </w:r>
    </w:p>
    <w:p>
      <w:pPr>
        <w:pStyle w:val="ListBullet"/>
      </w:pPr>
      <w:r>
        <w:t>Attendance: 2 backlog story/stories</w:t>
      </w:r>
    </w:p>
    <w:p>
      <w:pPr>
        <w:pStyle w:val="ListBullet"/>
      </w:pPr>
      <w:r>
        <w:t>Marks &amp; Assessment: 3 backlog story/stories</w:t>
      </w:r>
    </w:p>
    <w:p>
      <w:pPr>
        <w:pStyle w:val="ListBullet"/>
      </w:pPr>
      <w:r>
        <w:t>Reports, Dashboard &amp; Notifications: 2 backlog story/stories</w:t>
      </w:r>
    </w:p>
    <w:p>
      <w:pPr>
        <w:pStyle w:val="ListBullet"/>
      </w:pPr>
      <w:r>
        <w:t>Security &amp; Audit: 1 backlog story/stories</w:t>
      </w:r>
    </w:p>
    <w:p/>
    <w:p>
      <w:r>
        <w:rPr>
          <w:b/>
        </w:rPr>
        <w:t xml:space="preserve">Traceability: </w:t>
      </w:r>
      <w:r>
        <w:t>US-01 through US-20 correspond in order to FR-001 through FR-020 in the SRS.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